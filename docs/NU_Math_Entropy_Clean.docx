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N/U Algebra: A Conservative Linear Framework for Uncertainty Propagation</w:t>
      </w:r>
    </w:p>
    <w:p>
      <w:r>
        <w:t>Author(s): [Full Name(s)]</w:t>
        <w:br/>
        <w:t>Affiliation(s): [Affiliation(s)]</w:t>
        <w:br/>
        <w:t>Email(s): [Email(s)]</w:t>
      </w:r>
    </w:p>
    <w:p>
      <w:pPr>
        <w:pStyle w:val="Heading1"/>
      </w:pPr>
      <w:r>
        <w:t>Abstract</w:t>
      </w:r>
    </w:p>
    <w:p>
      <w:r>
        <w:t>Uncertainty propagation is important in scientific inference, experimental design, engineering tolerances, and reproducible go/no-go decisions. Common approaches include Gaussian error propagation [1], Monte Carlo sampling [3], and interval arithmetic [2]. However, they each make different trade-offs between fidelity to real uncertainty, computational cost, and reproducibility. This paper introduces a linear algebra for uncertainty with a clear semantic meaning (no quadratic terms) and formal properties. A quantity is represented as a pair of numbers (n,u), with u ≥ 0. Uncertainty is propagated without quadratic cross-terms between quantities, and it obeys a formal conservation law with a particular set of operators. The algebraic properties of N/U addition and multiplication are proven. A related conservation theorem is proven and interpreted: the N/U approach is demonstrably more conservative than Gaussian error propagation. Benchmarking against Monte Carlo sampling and interval arithmetic is also provided, showing: (1) N/U consistently gives larger uncertainty estimates than Gaussian error propagation or Monte Carlo sampling, and (2) N/U is tighter than interval arithmetic. Overall, N/U is a useful, reproducible, and assumption-light alternative for first-pass science and engineering when setting go/no-go bounds.</w:t>
      </w:r>
    </w:p>
    <w:p>
      <w:pPr>
        <w:pStyle w:val="Heading1"/>
      </w:pPr>
      <w:r>
        <w:t>1. Introduction</w:t>
      </w:r>
    </w:p>
    <w:p>
      <w:r>
        <w:t>Uncertainty quantification underpins scientific inference, reproducible engineering tolerances, and go/no-go decision-making. The three dominant uncertainty handling techniques are Gaussian error propagation [1], Monte Carlo sampling [3], and interval arithmetic [2]. Each can be computationally expensive, pessimistic, or dependent on strong statistical assumptions.</w:t>
        <w:br/>
        <w:br/>
        <w:t>This paper defines N/U algebra as a linear alternative. We demonstrate key properties of N/U addition and multiplication, prove its conservativeness relative to Gaussian error propagation, and benchmark its performance against Monte Carlo sampling and interval arithmetic.</w:t>
      </w:r>
    </w:p>
    <w:p>
      <w:pPr>
        <w:pStyle w:val="Heading1"/>
      </w:pPr>
      <w:r>
        <w:t>2. Methods: Definition of N/U Algebra</w:t>
      </w:r>
    </w:p>
    <w:p>
      <w:r>
        <w:t>2.1 Representation</w:t>
        <w:br/>
        <w:t>A physical quantity is represented as an ordered pair of numbers (n,u), with u ≥ 0.</w:t>
        <w:br/>
        <w:br/>
        <w:t>2.2 Operators</w:t>
        <w:br/>
        <w:t>- Addition: (n1,u1) ⊕ (n2,u2) = (n1+n2, u1+u2)</w:t>
        <w:br/>
        <w:t>- Multiplication: (n1,u1) ⊗ (n2,u2) = (n1n2, n1u2+n2u1)</w:t>
        <w:br/>
        <w:t>Quadratic terms of the form u1u2 are intentionally excluded.</w:t>
        <w:br/>
        <w:br/>
        <w:t>2.3 Conservation</w:t>
        <w:br/>
        <w:t>Define M = |n|+u as a measure of magnitude.</w:t>
        <w:br/>
        <w:t>Define a catch operator: Cα(n,u) = (0, |n|+u).</w:t>
      </w:r>
    </w:p>
    <w:p>
      <w:pPr>
        <w:pStyle w:val="Heading1"/>
      </w:pPr>
      <w:r>
        <w:t>3. Properties and Proofs</w:t>
      </w:r>
    </w:p>
    <w:p>
      <w:r>
        <w:t>3.1 Commutativity and Associativity</w:t>
        <w:br/>
        <w:t>N/U addition and multiplication are commutative and associative.</w:t>
        <w:br/>
        <w:br/>
        <w:t>3.2 Monotonicity</w:t>
        <w:br/>
        <w:t>Uncertainty never decreases when propagated forward with ⊕ and ⊗.</w:t>
        <w:br/>
        <w:br/>
        <w:t>3.3 Conservativeness</w:t>
        <w:br/>
        <w:t>Theorem: N/U uncertainty is always greater than or equal to Gaussian error propagation.</w:t>
        <w:br/>
        <w:t>Proof sketch: For independent variables, Gaussian error propagation uses sqrt(u1^2+u2^2), while N/U uses u1+u2. By Minkowski inequality, u1+u2 ≥ sqrt(u1^2+u2^2).</w:t>
        <w:br/>
        <w:br/>
        <w:t>3.4 Relation to Interval Arithmetic</w:t>
        <w:br/>
        <w:t>Interval arithmetic produces bounds of the form |a|u2+|b|u1+u1u2. N/U omits the u1u2 term, so in general u_NU ≤ u_Interval.</w:t>
      </w:r>
    </w:p>
    <w:p>
      <w:pPr>
        <w:pStyle w:val="Heading1"/>
      </w:pPr>
      <w:r>
        <w:t>4. Results</w:t>
      </w:r>
    </w:p>
    <w:p>
      <w:r>
        <w:t>4.1 Numerical Comparison</w:t>
        <w:br/>
        <w:br/>
        <w:t>Case | Operation | Operands | N/U u | Gaussian u | Monte Carlo (N=5000) | Interval u</w:t>
        <w:br/>
        <w:t>-----|-----------|----------|-------|------------|-----------------------|-------------</w:t>
        <w:br/>
        <w:t>1 | Add | 10±1 ⊕ 5±0.5 | 1.5 | 1.118 | 1.12 | 1.5</w:t>
        <w:br/>
        <w:t>2 | Multiply | 10±1 ⊗ 2±0.2 | 20±4 | 20±2.83 | 20±2.8 | 20±4.2</w:t>
        <w:br/>
        <w:t>3 | Multiply | 0.8±0.05 ⊗ 0.8±0.05 | 0.64±0.08 | 0.64±0.056 | 0.64±0.057 | 0.64±0.082</w:t>
        <w:br/>
        <w:br/>
        <w:t>4.2 Hardy–Weinberg Example</w:t>
        <w:br/>
        <w:t>Observed counts: A1A1=108, A1A2=74, A2A2=53 (N=235).</w:t>
        <w:br/>
        <w:t>Allele frequency: p=0.6 ± 0.01.</w:t>
        <w:br/>
        <w:t>N/U propagation produces wider bands than Gaussian error propagation but remains reproducible and deterministic.</w:t>
      </w:r>
    </w:p>
    <w:p>
      <w:pPr>
        <w:pStyle w:val="Heading1"/>
      </w:pPr>
      <w:r>
        <w:t>5. Discussion</w:t>
      </w:r>
    </w:p>
    <w:p>
      <w:r>
        <w:t>The N/U framework is deterministic, conservative, and reproducible. It can serve as a first-pass tool in scientific design, engineering tolerances, or AI safety envelope setting. Its over-conservatism and lack of distributional shape are acknowledged limitations.</w:t>
      </w:r>
    </w:p>
    <w:p>
      <w:pPr>
        <w:pStyle w:val="Heading1"/>
      </w:pPr>
      <w:r>
        <w:t>6. Conclusions</w:t>
      </w:r>
    </w:p>
    <w:p>
      <w:r>
        <w:t>N/U algebra is a linear framework for deterministic uncertainty propagation. Compared against Gaussian error propagation, Monte Carlo sampling, and interval arithmetic, it was shown that:</w:t>
        <w:br/>
        <w:t>1. N/U consistently yields larger uncertainty estimates than Gaussian or Monte Carlo.</w:t>
        <w:br/>
        <w:t>2. N/U is tighter than interval arithmetic.</w:t>
        <w:br/>
        <w:br/>
        <w:t>These properties make N/U algebra a reproducible, assumption-light option for first-pass go/no-go decision-making.</w:t>
      </w:r>
    </w:p>
    <w:p>
      <w:pPr>
        <w:pStyle w:val="Heading1"/>
      </w:pPr>
      <w:r>
        <w:t>References</w:t>
      </w:r>
    </w:p>
    <w:p>
      <w:r>
        <w:t>1. Ku, H.H. Notes on the Propagation of Error. J. Res. Natl. Bur. Stand. 1966.</w:t>
        <w:br/>
        <w:t>2. Moore, R.E. Interval Analysis. Prentice Hall, 1966.</w:t>
        <w:br/>
        <w:t>3. Metropolis, N.; Ulam, S. The Monte Carlo Method. J. Am. Stat. Assoc. 1949.</w:t>
        <w:br/>
        <w:t>4. Jaynes, E.T. Probability Theory: The Logic of Science. Cambridge University Press, 2003.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