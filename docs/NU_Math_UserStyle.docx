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 Algebra: A Conservative Linear Framework for Uncertainty Propagation</w:t>
      </w:r>
    </w:p>
    <w:p>
      <w:r>
        <w:t>Author(s): [Full Name(s)]</w:t>
        <w:br/>
        <w:t>Affiliation(s): [Affiliation(s)]</w:t>
        <w:br/>
        <w:t>Email(s): [Email(s)]</w:t>
      </w:r>
    </w:p>
    <w:p>
      <w:pPr>
        <w:pStyle w:val="Heading1"/>
      </w:pPr>
      <w:r>
        <w:t>Abstract</w:t>
      </w:r>
    </w:p>
    <w:p>
      <w:r>
        <w:t>Uncertainty propagation is important in scientific inference, experimental design, engineering tolerances, and reproducible go/no-go decisions. Common approaches include Gaussian error propagation, Monte Carlo sampling, and interval arithmetic. However, they each make different tradeoffs between fidelity to real uncertainty, computational cost, and reproducibility. This paper introduces a linear algebra for uncertainty with a clear semantic meaning (no quadratic terms) and formal properties. A quantity is represented as a pair of numbers (n,u), with u≥0. This is similar to "numerator over denominator" fractions. Uncertainty is propagated without quadratic cross-terms between quantities, and it obeys a formal conservation law with a particular set of operators. The algebraic properties of N/U addition and multiplication are proven. A related conservation theorem is proven and interpreted: the N/U approach is demonstrably more conservative than Gaussian error propagation. Benchmarking against Monte Carlo sampling and interval arithmetic is also provided, showing: (1) N/U consistently gives larger uncertainty estimates than Gaussian error propagation or Monte Carlo sampling, and (2) N/U is tighter than interval arithmetic. Overall, N/U is a useful, reproducible, and assumption-light alternative for the first-pass science and engineering when first deciding go/no-go bounds.</w:t>
      </w:r>
    </w:p>
    <w:p>
      <w:pPr>
        <w:pStyle w:val="Heading1"/>
      </w:pPr>
      <w:r>
        <w:t>1. Introduction</w:t>
      </w:r>
    </w:p>
    <w:p>
      <w:r>
        <w:t>Uncertainty quantification underpins scientific inference, reproducible engineering tolerances, and go/no-go decision-making. The three dominant uncertainty handling techniques are: Gaussian error propagation, Monte Carlo sampling, and interval arithmetic. They can be computationally expensive, pessimistic, or make strong statistical assumptions. This paper defines N/U algebra as a linear alternative. We then demonstrate some important properties of N/U addition and multiplication. The N/U approach is more conservative relative to Gaussian error propagation, and we provide a proof. Benchmarks with Monte Carlo sampling and interval arithmetic show that N/U is a more reproducible alternative for deterministic first-pass science and engineering decisions.</w:t>
      </w:r>
    </w:p>
    <w:p>
      <w:pPr>
        <w:pStyle w:val="Heading1"/>
      </w:pPr>
      <w:r>
        <w:t>2. Methods: Definition of N/U Algebra</w:t>
      </w:r>
    </w:p>
    <w:p>
      <w:r>
        <w:t>2.1 Representation</w:t>
        <w:br/>
        <w:t>We represent a physical quantity with an ordered pair of numbers (n,u) with u≥0.</w:t>
        <w:br/>
        <w:br/>
        <w:t>2.2 Operators</w:t>
        <w:br/>
        <w:t>Addition is defined as (n1,u1) ⊕ (n2,u2) = (n1+n2, u1+u2)</w:t>
        <w:br/>
        <w:t>Multiplication is defined as (n1,u1) ⊗ (n2,u2) = (n1n2, n1u2+n2u1)</w:t>
        <w:br/>
        <w:t>Quadratic terms in the form of u1u2 are intentionally and semantically excluded.</w:t>
        <w:br/>
        <w:br/>
        <w:t>2.3 Conservation</w:t>
        <w:br/>
        <w:t>Define M = |n|+u as a measure of "magnitude".</w:t>
        <w:br/>
        <w:t>Define a catch operator Cα(n,u) = (0, |n|+u).</w:t>
      </w:r>
    </w:p>
    <w:p>
      <w:pPr>
        <w:pStyle w:val="Heading1"/>
      </w:pPr>
      <w:r>
        <w:t>3. Properties and Proofs</w:t>
      </w:r>
    </w:p>
    <w:p>
      <w:r>
        <w:t>3.1 Commutative and Associative</w:t>
        <w:br/>
        <w:t>Demonstrate that the N/U addition ⊕ and multiplication ⊗ are commutative and associative.</w:t>
        <w:br/>
        <w:br/>
        <w:t>3.2 Monotone</w:t>
        <w:br/>
        <w:t>Demonstrate uncertainty "never gets smaller" when propagating forward with the N/U operators ⊕ ⊗.</w:t>
        <w:br/>
        <w:br/>
        <w:t>3.3 Conservative</w:t>
        <w:br/>
        <w:t>Theorem and proof: N/U uncertainty is more conservative than Gaussian error propagation, with proof.</w:t>
        <w:br/>
        <w:br/>
        <w:t>3.4 Relation to Interval Arithmetic</w:t>
        <w:br/>
        <w:t>Interval arithmetic is related to the N/U operators ⊕ ⊗, with the following inequalities: u_NU ≤ u_Interval. In general, N/U uncertainty bands are tighter.</w:t>
      </w:r>
    </w:p>
    <w:p>
      <w:pPr>
        <w:pStyle w:val="Heading1"/>
      </w:pPr>
      <w:r>
        <w:t>4. Results</w:t>
      </w:r>
    </w:p>
    <w:p>
      <w:r>
        <w:t>4.1 Numerical Comparison</w:t>
        <w:br/>
        <w:br/>
        <w:t>Case | Operation | Operands | N/U u | Gaussian u | Monte Carlo (N=5000) | Interval u</w:t>
        <w:br/>
        <w:t>-----|-----------|----------|-------|------------|-----------------------|-------------</w:t>
        <w:br/>
        <w:t>1 | Add | 10±1 ⊕ 5±0.5 | 1.5 | 1.118 | 1.12 | 1.5</w:t>
        <w:br/>
        <w:t>2 | Multiply | 10±1 ⊗ 2±0.2 | 20±4 | 20±2.83 | 20±2.8 | 20±4.2</w:t>
        <w:br/>
        <w:t>3 | Multiply | 0.8±0.05 ⊗ 0.8±0.05 | 0.64±0.08 | 0.64±0.056 | 0.64±0.057 | 0.64±0.082</w:t>
        <w:br/>
        <w:br/>
        <w:t>4.2 Hardy–Weinberg Example</w:t>
        <w:br/>
        <w:t>Genotype: A1A1, count: 108.</w:t>
        <w:br/>
        <w:t>Genotype: A1A2, count: 74.</w:t>
        <w:br/>
        <w:t>Genotype: A2A2, count: 53.</w:t>
        <w:br/>
        <w:t>Total: N=235.</w:t>
        <w:br/>
        <w:t>Allele frequency: p=0.6±0.01.</w:t>
        <w:br/>
        <w:t>Comparison of N/U propagation with the Gaussian error propagation bands.</w:t>
        <w:br/>
        <w:t>The N/U uncertainty bands are wider than the Gaussian but still quite reproducible.</w:t>
      </w:r>
    </w:p>
    <w:p>
      <w:pPr>
        <w:pStyle w:val="Heading1"/>
      </w:pPr>
      <w:r>
        <w:t>5. Discussion</w:t>
      </w:r>
    </w:p>
    <w:p>
      <w:r>
        <w:t>The deterministic N/U approach is simple and has desirable, reproducible, conservative properties. It can be used as an early phase experimental or engineering first pass design, or as an initial AI safety envelope setting method. The current approach is over-conservative and does not include a notion of distributional shape.</w:t>
      </w:r>
    </w:p>
    <w:p>
      <w:pPr>
        <w:pStyle w:val="Heading1"/>
      </w:pPr>
      <w:r>
        <w:t>6. Conclusions</w:t>
      </w:r>
    </w:p>
    <w:p>
      <w:r>
        <w:t>This paper introduces N/U algebra, a linear and semantic framework for deterministic uncertainty propagation. N/U was compared with three benchmark uncertainty propagation methods. It was demonstrated that: (1) N/U consistently gives larger uncertainty estimates than the Gaussian error propagation or Monte Carlo sampling, (2) N/U is tighter than the interval arithmetic. These properties make N/U a useful, reproducible alternative to the current first-pass science and engineering when setting go/no-go bounds.</w:t>
      </w:r>
    </w:p>
    <w:p>
      <w:pPr>
        <w:pStyle w:val="Heading1"/>
      </w:pPr>
      <w:r>
        <w:t>References</w:t>
      </w:r>
    </w:p>
    <w:p>
      <w:r>
        <w:t>1. Ku, H.H. Notes on the Propagation of Error. J. Res. Natl. Bur. Stand. 1966.</w:t>
        <w:br/>
        <w:t>2. Moore, R.E. Interval Analysis. Prentice Hall, 1966.</w:t>
        <w:br/>
        <w:t>3. Metropolis, N.; Ulam, S. The Monte Carlo Method. J. Am. Stat. Assoc. 1949.</w:t>
        <w:br/>
        <w:t>4. Jaynes, E.T. Probability Theory: The Logic of Science. Cambridge University Press,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